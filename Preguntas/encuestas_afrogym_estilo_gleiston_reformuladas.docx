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2030" w14:textId="77777777" w:rsidR="005A3C30" w:rsidRPr="00572C63" w:rsidRDefault="00000000">
      <w:pPr>
        <w:spacing w:after="40" w:line="240" w:lineRule="auto"/>
        <w:jc w:val="center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sz w:val="30"/>
          <w:lang w:val="es-EC"/>
        </w:rPr>
        <w:t>Instrumentos de encuesta para la elicitación de requisitos</w:t>
      </w:r>
    </w:p>
    <w:p w14:paraId="30CDA5CF" w14:textId="0394D4B0" w:rsidR="005A3C30" w:rsidRPr="00572C63" w:rsidRDefault="00000000">
      <w:pPr>
        <w:spacing w:after="160" w:line="240" w:lineRule="auto"/>
        <w:jc w:val="center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sz w:val="22"/>
          <w:lang w:val="es-EC"/>
        </w:rPr>
        <w:t xml:space="preserve">Proyecto </w:t>
      </w:r>
      <w:proofErr w:type="spellStart"/>
      <w:r w:rsidRPr="00572C63">
        <w:rPr>
          <w:rFonts w:ascii="Times New Roman" w:hAnsi="Times New Roman" w:cs="Times New Roman"/>
          <w:b/>
          <w:sz w:val="22"/>
          <w:lang w:val="es-EC"/>
        </w:rPr>
        <w:t>AfroGym</w:t>
      </w:r>
      <w:proofErr w:type="spellEnd"/>
      <w:r w:rsidRPr="00572C63">
        <w:rPr>
          <w:rFonts w:ascii="Times New Roman" w:hAnsi="Times New Roman" w:cs="Times New Roman"/>
          <w:b/>
          <w:sz w:val="22"/>
          <w:lang w:val="es-EC"/>
        </w:rPr>
        <w:t xml:space="preserve"> - Ingeniería de Requ</w:t>
      </w:r>
      <w:r w:rsidR="00481EC6">
        <w:rPr>
          <w:rFonts w:ascii="Times New Roman" w:hAnsi="Times New Roman" w:cs="Times New Roman"/>
          <w:b/>
          <w:sz w:val="22"/>
          <w:lang w:val="es-EC"/>
        </w:rPr>
        <w:t>erimientos</w:t>
      </w:r>
    </w:p>
    <w:p w14:paraId="39A8409A" w14:textId="77777777" w:rsidR="005A3C30" w:rsidRPr="00572C63" w:rsidRDefault="00000000">
      <w:pPr>
        <w:spacing w:before="160" w:after="80" w:line="240" w:lineRule="auto"/>
        <w:jc w:val="center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sz w:val="28"/>
          <w:lang w:val="es-EC"/>
        </w:rPr>
        <w:t>Encuesta breve dirigida al dueño del gimnasio</w:t>
      </w:r>
    </w:p>
    <w:p w14:paraId="06C32D30" w14:textId="77777777" w:rsidR="005A3C30" w:rsidRPr="00572C63" w:rsidRDefault="00000000">
      <w:pPr>
        <w:spacing w:after="4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 xml:space="preserve">Objetivo: </w:t>
      </w:r>
      <w:r w:rsidRPr="00572C63">
        <w:rPr>
          <w:rFonts w:ascii="Times New Roman" w:hAnsi="Times New Roman" w:cs="Times New Roman"/>
          <w:lang w:val="es-EC"/>
        </w:rPr>
        <w:t>Identificar y priorizar necesidades administrativas y de gestión del gimnasio, complementando la información obtenida en la entrevista semiestructurada.</w:t>
      </w:r>
    </w:p>
    <w:p w14:paraId="08A94ABB" w14:textId="77777777" w:rsidR="005A3C30" w:rsidRPr="00572C63" w:rsidRDefault="00000000">
      <w:pPr>
        <w:spacing w:after="12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 xml:space="preserve">Instrucción: </w:t>
      </w:r>
      <w:r w:rsidRPr="00572C63">
        <w:rPr>
          <w:rFonts w:ascii="Times New Roman" w:hAnsi="Times New Roman" w:cs="Times New Roman"/>
          <w:lang w:val="es-EC"/>
        </w:rPr>
        <w:t>Marque la opción que mejor represente su experiencia. En las preguntas de selección múltiple puede escoger más de una opción. Las preguntas buscan conocer procesos actuales, dificultades, información necesaria y oportunidades de mejora, sin adelantar soluciones tecnológicas.</w:t>
      </w:r>
    </w:p>
    <w:p w14:paraId="61A49590" w14:textId="5705169F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572C63">
        <w:rPr>
          <w:lang w:val="es-EC"/>
        </w:rPr>
        <w:t xml:space="preserve">  </w:t>
      </w:r>
      <w:r w:rsidRPr="00481EC6">
        <w:rPr>
          <w:rFonts w:ascii="Times New Roman" w:hAnsi="Times New Roman" w:cs="Times New Roman"/>
          <w:b/>
          <w:lang w:val="es-EC"/>
        </w:rPr>
        <w:t xml:space="preserve">Bloque 1. </w:t>
      </w:r>
      <w:r w:rsidR="00481EC6">
        <w:rPr>
          <w:rFonts w:ascii="Times New Roman" w:hAnsi="Times New Roman" w:cs="Times New Roman"/>
          <w:b/>
          <w:lang w:val="es-EC"/>
        </w:rPr>
        <w:t xml:space="preserve">Preguntas demográficas </w:t>
      </w:r>
    </w:p>
    <w:p w14:paraId="020AA6E8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1. Además de ser dueño del gimnasio, ¿qué función realiza con mayor frecuencia?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6DB1D3D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Administración general</w:t>
      </w:r>
    </w:p>
    <w:p w14:paraId="5A18DCD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Atención al cliente</w:t>
      </w:r>
    </w:p>
    <w:p w14:paraId="06DCE6B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Ventas de productos</w:t>
      </w:r>
    </w:p>
    <w:p w14:paraId="638BE6A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Control de inventario</w:t>
      </w:r>
    </w:p>
    <w:p w14:paraId="091D5FC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Supervisión de instructores</w:t>
      </w:r>
    </w:p>
    <w:p w14:paraId="46F0227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Entrenamiento de alumnos</w:t>
      </w:r>
    </w:p>
    <w:p w14:paraId="056732E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Cumplo varias funciones</w:t>
      </w:r>
    </w:p>
    <w:p w14:paraId="6317C10C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2. ¿Cuánto tiempo lleva dirigiendo o administrando 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2155C50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Menos de 6 meses</w:t>
      </w:r>
    </w:p>
    <w:p w14:paraId="72734A1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De 6 meses a 1 año</w:t>
      </w:r>
    </w:p>
    <w:p w14:paraId="4BEE644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De 1 a 2 años</w:t>
      </w:r>
    </w:p>
    <w:p w14:paraId="138A688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Más de 2 años</w:t>
      </w:r>
    </w:p>
    <w:p w14:paraId="3FD94110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3. ¿Qué medio utiliza con mayor frecuencia para registrar o consultar información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0CA1CED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 físico</w:t>
      </w:r>
    </w:p>
    <w:p w14:paraId="3689DC2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Excel</w:t>
      </w:r>
    </w:p>
    <w:p w14:paraId="61CEFB1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WhatsApp</w:t>
      </w:r>
    </w:p>
    <w:p w14:paraId="5C845D8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Registro en recibos o documentos físicos</w:t>
      </w:r>
    </w:p>
    <w:p w14:paraId="5D05D82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Conversación directa</w:t>
      </w:r>
    </w:p>
    <w:p w14:paraId="4441C8D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utiliza un medio fijo</w:t>
      </w:r>
    </w:p>
    <w:p w14:paraId="2AC22823" w14:textId="77777777" w:rsidR="005A3C30" w:rsidRPr="00572C63" w:rsidRDefault="00000000" w:rsidP="00481EC6">
      <w:pPr>
        <w:rPr>
          <w:lang w:val="es-EC"/>
        </w:rPr>
      </w:pPr>
      <w:r w:rsidRPr="00572C63">
        <w:rPr>
          <w:lang w:val="es-EC"/>
        </w:rPr>
        <w:t xml:space="preserve">  Bloque 2. Gestión administrativa actual</w:t>
      </w:r>
    </w:p>
    <w:p w14:paraId="758A8640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4. ¿Qué proceso administrativo le demanda mayor atención durante la jornada?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E4D46A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Control de pagos</w:t>
      </w:r>
    </w:p>
    <w:p w14:paraId="559C42D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Control de membresías</w:t>
      </w:r>
    </w:p>
    <w:p w14:paraId="66BC371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Ventas de productos</w:t>
      </w:r>
    </w:p>
    <w:p w14:paraId="5D99A40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Inventario</w:t>
      </w:r>
    </w:p>
    <w:p w14:paraId="6A35748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Reportes de ingresos</w:t>
      </w:r>
    </w:p>
    <w:p w14:paraId="1FC3774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Seguimiento de clientes</w:t>
      </w:r>
    </w:p>
    <w:p w14:paraId="28C355F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Coordinación con instructores</w:t>
      </w:r>
    </w:p>
    <w:p w14:paraId="68C53AD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h) Otro: ___________</w:t>
      </w:r>
    </w:p>
    <w:p w14:paraId="716F5C10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5. ¿Cómo organiza actualmente las tareas administrativas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82BCBB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Las realiza personalmente durante el día</w:t>
      </w:r>
    </w:p>
    <w:p w14:paraId="2333401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Las registra y revisa al final de la jornada</w:t>
      </w:r>
    </w:p>
    <w:p w14:paraId="002D871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Las delega a un asistente</w:t>
      </w:r>
    </w:p>
    <w:p w14:paraId="6DA38E8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Las coordina verbalmente con el personal</w:t>
      </w:r>
    </w:p>
    <w:p w14:paraId="36A0052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Las anota cuando surge la necesidad</w:t>
      </w:r>
    </w:p>
    <w:p w14:paraId="33F3445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existe una forma fija de organización</w:t>
      </w:r>
    </w:p>
    <w:p w14:paraId="1690E7B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6. ¿Qué tarea administrativa le consume más tiempo?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017115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Registrar pagos</w:t>
      </w:r>
    </w:p>
    <w:p w14:paraId="2001A5C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Revisar membresías</w:t>
      </w:r>
    </w:p>
    <w:p w14:paraId="7A41955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Registrar ventas</w:t>
      </w:r>
    </w:p>
    <w:p w14:paraId="410B007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Revisar inventario</w:t>
      </w:r>
    </w:p>
    <w:p w14:paraId="5E1E021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Preparar reportes o cuentas</w:t>
      </w:r>
    </w:p>
    <w:p w14:paraId="404307E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Atender consultas</w:t>
      </w:r>
    </w:p>
    <w:p w14:paraId="66939AD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Coordinar con instructores</w:t>
      </w:r>
    </w:p>
    <w:p w14:paraId="47A8D79E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3. Pagos, membresías y consulta de clientes</w:t>
      </w:r>
    </w:p>
    <w:p w14:paraId="33649F3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lastRenderedPageBreak/>
        <w:t>7. ¿Cómo se registran actualmente los pagos de los clientes?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363DD50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 físico</w:t>
      </w:r>
    </w:p>
    <w:p w14:paraId="7D216C2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Excel</w:t>
      </w:r>
    </w:p>
    <w:p w14:paraId="063E86A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WhatsApp</w:t>
      </w:r>
    </w:p>
    <w:p w14:paraId="27C1A6B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Recibos manuales</w:t>
      </w:r>
    </w:p>
    <w:p w14:paraId="4B267F3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Registro realizado por otra persona</w:t>
      </w:r>
    </w:p>
    <w:p w14:paraId="1EEB6A0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se lleva un registro fijo</w:t>
      </w:r>
    </w:p>
    <w:p w14:paraId="484F4A7C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8. ¿Qué dificultad se presenta con mayor frecuencia en el control de mensualidades?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24E95CE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Olvido de fechas de vencimiento</w:t>
      </w:r>
    </w:p>
    <w:p w14:paraId="279CD17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Pagos no registrados</w:t>
      </w:r>
    </w:p>
    <w:p w14:paraId="461BD49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Clientes vencidos que siguen asistiendo</w:t>
      </w:r>
    </w:p>
    <w:p w14:paraId="34B8487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Dificultad para consultar historial</w:t>
      </w:r>
    </w:p>
    <w:p w14:paraId="1CC1481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Demora para confirmar pagos</w:t>
      </w:r>
    </w:p>
    <w:p w14:paraId="3DF65C3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Ninguna</w:t>
      </w:r>
    </w:p>
    <w:p w14:paraId="2F3B772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Otro: ___________</w:t>
      </w:r>
    </w:p>
    <w:p w14:paraId="1755F0BA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9. ¿Qué información necesita revisar antes de confirmar el estado de un cliente?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5700CAD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Estado de pago</w:t>
      </w:r>
    </w:p>
    <w:p w14:paraId="5472679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Fecha de vencimiento</w:t>
      </w:r>
    </w:p>
    <w:p w14:paraId="43FC91E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Historial de asistencia</w:t>
      </w:r>
    </w:p>
    <w:p w14:paraId="4B76FFE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Rutina asignada</w:t>
      </w:r>
    </w:p>
    <w:p w14:paraId="2F44DDD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Productos comprados</w:t>
      </w:r>
    </w:p>
    <w:p w14:paraId="0000856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Instructor asignado</w:t>
      </w:r>
    </w:p>
    <w:p w14:paraId="2F09E47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Observaciones registradas</w:t>
      </w:r>
    </w:p>
    <w:p w14:paraId="298F2165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10. ¿Qué ocurre cuando no se identifica a tiempo una membresía vencida?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7300F7B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Se retrasa el cobro</w:t>
      </w:r>
    </w:p>
    <w:p w14:paraId="072CAB3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El cliente sigue asistiendo sin regularizar el pago</w:t>
      </w:r>
    </w:p>
    <w:p w14:paraId="57AFF36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Se generan confusiones al momento de atender</w:t>
      </w:r>
    </w:p>
    <w:p w14:paraId="141A962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Se debe consultar nuevamente al dueño o asistente</w:t>
      </w:r>
    </w:p>
    <w:p w14:paraId="5AFE61A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No suele generar problemas</w:t>
      </w:r>
    </w:p>
    <w:p w14:paraId="6BF5328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Otro: ___________</w:t>
      </w:r>
    </w:p>
    <w:p w14:paraId="38A1918F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4. Ventas de productos e inventario</w:t>
      </w:r>
    </w:p>
    <w:p w14:paraId="2959ED4C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11. ¿Cómo se registran actualmente las ventas de productos o suplementos?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79F147F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</w:t>
      </w:r>
    </w:p>
    <w:p w14:paraId="3863846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Excel</w:t>
      </w:r>
    </w:p>
    <w:p w14:paraId="5CDB7F5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Recibos físicos</w:t>
      </w:r>
    </w:p>
    <w:p w14:paraId="6BB12C9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Mensajes por WhatsApp</w:t>
      </w:r>
    </w:p>
    <w:p w14:paraId="0708334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Se registran al final del día</w:t>
      </w:r>
    </w:p>
    <w:p w14:paraId="60A350C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se registran siempre</w:t>
      </w:r>
    </w:p>
    <w:p w14:paraId="745FC2E7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12. ¿Qué dificultad aparece con mayor frecuencia en el control de inventario?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18C5107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No saber cuándo se agota un producto</w:t>
      </w:r>
    </w:p>
    <w:p w14:paraId="5B15FC3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Diferencias entre el stock real y el registrado</w:t>
      </w:r>
    </w:p>
    <w:p w14:paraId="75790F3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Falta de registro de entradas</w:t>
      </w:r>
    </w:p>
    <w:p w14:paraId="404A616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Falta de registro de salidas</w:t>
      </w:r>
    </w:p>
    <w:p w14:paraId="0087F9A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Pérdida de productos</w:t>
      </w:r>
    </w:p>
    <w:p w14:paraId="7B811C7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Dificultad para saber qué producto se vende más</w:t>
      </w:r>
    </w:p>
    <w:p w14:paraId="232EB05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Ninguna</w:t>
      </w:r>
    </w:p>
    <w:p w14:paraId="512EEEC3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13. ¿Qué información necesita conocer para decidir la compra o reposición de productos?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108A98C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Stock real disponible</w:t>
      </w:r>
    </w:p>
    <w:p w14:paraId="3014511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Productos agotados o por agotarse</w:t>
      </w:r>
    </w:p>
    <w:p w14:paraId="167741F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Productos más vendidos</w:t>
      </w:r>
    </w:p>
    <w:p w14:paraId="782B329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Registro de entradas y salidas</w:t>
      </w:r>
    </w:p>
    <w:p w14:paraId="2C40C71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Fechas de ingreso de productos</w:t>
      </w:r>
    </w:p>
    <w:p w14:paraId="4C22772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Proveedor o lugar de compra</w:t>
      </w:r>
    </w:p>
    <w:p w14:paraId="6140E23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Precio de venta actualizado</w:t>
      </w:r>
    </w:p>
    <w:p w14:paraId="113223EE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572C63">
        <w:rPr>
          <w:lang w:val="es-EC"/>
        </w:rPr>
        <w:t xml:space="preserve">  </w:t>
      </w:r>
      <w:r w:rsidRPr="00481EC6">
        <w:rPr>
          <w:rFonts w:ascii="Times New Roman" w:hAnsi="Times New Roman" w:cs="Times New Roman"/>
          <w:b/>
          <w:lang w:val="es-EC"/>
        </w:rPr>
        <w:t>Bloque 5. Control del negocio y toma de decisiones</w:t>
      </w:r>
    </w:p>
    <w:p w14:paraId="4B9928CB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14. ¿Qué información administrativa revisa con mayor frecuencia para tomar decisiones?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4DBECA9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Ingresos diarios</w:t>
      </w:r>
    </w:p>
    <w:p w14:paraId="2B6ECA5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Ingresos mensuales</w:t>
      </w:r>
    </w:p>
    <w:p w14:paraId="54552A0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lastRenderedPageBreak/>
        <w:t>c) Clientes activos</w:t>
      </w:r>
    </w:p>
    <w:p w14:paraId="6239E76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Clientes con pagos vencidos</w:t>
      </w:r>
    </w:p>
    <w:p w14:paraId="626FD96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Productos más vendidos</w:t>
      </w:r>
    </w:p>
    <w:p w14:paraId="77F3FC9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Stock bajo</w:t>
      </w:r>
    </w:p>
    <w:p w14:paraId="662EF5B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Asistencia de clientes</w:t>
      </w:r>
    </w:p>
    <w:p w14:paraId="32954FDD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15. ¿Qué situación le genera más preocupación en la gestión diaria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252597B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Pagos no registrados</w:t>
      </w:r>
    </w:p>
    <w:p w14:paraId="2E3A3DC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Inventario desactualizado</w:t>
      </w:r>
    </w:p>
    <w:p w14:paraId="0B61675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No conocer ingresos reales del día</w:t>
      </w:r>
    </w:p>
    <w:p w14:paraId="32C56EB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Clientes inactivos sin seguimiento</w:t>
      </w:r>
    </w:p>
    <w:p w14:paraId="5B34FF4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Falta de coordinación con el personal</w:t>
      </w:r>
    </w:p>
    <w:p w14:paraId="1B3130D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Pérdida de información del cliente</w:t>
      </w:r>
    </w:p>
    <w:p w14:paraId="492C565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Otra: ___________</w:t>
      </w:r>
    </w:p>
    <w:p w14:paraId="44FA23F2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6. Priorización de necesidades de mejora</w:t>
      </w:r>
    </w:p>
    <w:p w14:paraId="4B41E5E9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16. ¿Qué proceso debería mejorar primero para ordenar la gestión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3A1E042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Pagos y membresías</w:t>
      </w:r>
    </w:p>
    <w:p w14:paraId="2C92CE5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Inventario y ventas</w:t>
      </w:r>
    </w:p>
    <w:p w14:paraId="1703E9C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Control de ingresos</w:t>
      </w:r>
    </w:p>
    <w:p w14:paraId="0C2D4EC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Seguimiento de clientes</w:t>
      </w:r>
    </w:p>
    <w:p w14:paraId="4133814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Comunicación interna</w:t>
      </w:r>
    </w:p>
    <w:p w14:paraId="6FF2827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Control de asistencia</w:t>
      </w:r>
    </w:p>
    <w:p w14:paraId="4583DFA1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17. ¿Qué actividad considera más repetitiva o difícil de controlar manualmente?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6F26F99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Revisar pagos vencidos</w:t>
      </w:r>
    </w:p>
    <w:p w14:paraId="454197A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Registrar ventas</w:t>
      </w:r>
    </w:p>
    <w:p w14:paraId="0063C94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Actualizar inventario</w:t>
      </w:r>
    </w:p>
    <w:p w14:paraId="0F2E241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Consultar historial de clientes</w:t>
      </w:r>
    </w:p>
    <w:p w14:paraId="782BDBD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Preparar reportes de ingresos</w:t>
      </w:r>
    </w:p>
    <w:p w14:paraId="459D28D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Coordinar novedades con instructores</w:t>
      </w:r>
    </w:p>
    <w:p w14:paraId="3933AD0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Otra: ___________</w:t>
      </w:r>
    </w:p>
    <w:p w14:paraId="0E818385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18. Desde su criterio, ¿qué mejora sería más importante para la gestión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(Abierta)</w:t>
      </w:r>
    </w:p>
    <w:p w14:paraId="199F2B9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Respuesta: ________________________________________________________________________</w:t>
      </w:r>
    </w:p>
    <w:p w14:paraId="0A58AC2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Respuesta: ________________________________________________________________________</w:t>
      </w:r>
    </w:p>
    <w:p w14:paraId="06D23682" w14:textId="77777777" w:rsidR="005A3C30" w:rsidRPr="00572C63" w:rsidRDefault="00000000">
      <w:pPr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lang w:val="es-EC"/>
        </w:rPr>
        <w:br w:type="page"/>
      </w:r>
    </w:p>
    <w:p w14:paraId="4981CBE1" w14:textId="77777777" w:rsidR="005A3C30" w:rsidRPr="00572C63" w:rsidRDefault="00000000">
      <w:pPr>
        <w:spacing w:before="160" w:after="80" w:line="240" w:lineRule="auto"/>
        <w:jc w:val="center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sz w:val="28"/>
          <w:lang w:val="es-EC"/>
        </w:rPr>
        <w:lastRenderedPageBreak/>
        <w:t>Encuesta dirigida a asistentes del gimnasio</w:t>
      </w:r>
    </w:p>
    <w:p w14:paraId="1377487D" w14:textId="77777777" w:rsidR="005A3C30" w:rsidRPr="00572C63" w:rsidRDefault="00000000">
      <w:pPr>
        <w:spacing w:after="4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 xml:space="preserve">Objetivo: </w:t>
      </w:r>
      <w:r w:rsidRPr="00572C63">
        <w:rPr>
          <w:rFonts w:ascii="Times New Roman" w:hAnsi="Times New Roman" w:cs="Times New Roman"/>
          <w:lang w:val="es-EC"/>
        </w:rPr>
        <w:t>Identificar necesidades operativas relacionadas con atención al cliente, pagos, ventas, inventario, reservas y comunicación interna.</w:t>
      </w:r>
    </w:p>
    <w:p w14:paraId="62249D67" w14:textId="77777777" w:rsidR="005A3C30" w:rsidRPr="00572C63" w:rsidRDefault="00000000">
      <w:pPr>
        <w:spacing w:after="12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 xml:space="preserve">Instrucción: </w:t>
      </w:r>
      <w:r w:rsidRPr="00572C63">
        <w:rPr>
          <w:rFonts w:ascii="Times New Roman" w:hAnsi="Times New Roman" w:cs="Times New Roman"/>
          <w:lang w:val="es-EC"/>
        </w:rPr>
        <w:t>Marque la opción que mejor represente su experiencia. En las preguntas de selección múltiple puede escoger más de una opción. Las preguntas buscan conocer procesos actuales, dificultades, información necesaria y oportunidades de mejora, sin adelantar soluciones tecnológicas.</w:t>
      </w:r>
    </w:p>
    <w:p w14:paraId="31B768E3" w14:textId="77777777" w:rsidR="005A3C30" w:rsidRPr="00481EC6" w:rsidRDefault="00000000" w:rsidP="00481EC6">
      <w:pPr>
        <w:rPr>
          <w:rFonts w:ascii="Times New Roman" w:hAnsi="Times New Roman" w:cs="Times New Roman"/>
          <w:b/>
          <w:sz w:val="22"/>
          <w:szCs w:val="24"/>
          <w:lang w:val="es-EC"/>
        </w:rPr>
      </w:pPr>
      <w:r w:rsidRPr="00481EC6">
        <w:rPr>
          <w:sz w:val="22"/>
          <w:szCs w:val="24"/>
          <w:lang w:val="es-EC"/>
        </w:rPr>
        <w:t xml:space="preserve">  </w:t>
      </w:r>
      <w:r w:rsidRPr="00481EC6">
        <w:rPr>
          <w:rFonts w:ascii="Times New Roman" w:hAnsi="Times New Roman" w:cs="Times New Roman"/>
          <w:b/>
          <w:sz w:val="22"/>
          <w:szCs w:val="24"/>
          <w:lang w:val="es-EC"/>
        </w:rPr>
        <w:t>Bloque 1. Caracterización del rol operativo</w:t>
      </w:r>
    </w:p>
    <w:p w14:paraId="643F9897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1. ¿Cuánto tiempo lleva colaborando o trabajando en 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76CDC7A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Menos de 6 meses</w:t>
      </w:r>
    </w:p>
    <w:p w14:paraId="4F72042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De 6 meses a 1 año</w:t>
      </w:r>
    </w:p>
    <w:p w14:paraId="6415162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De 1 a 2 años</w:t>
      </w:r>
    </w:p>
    <w:p w14:paraId="1800419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Más de 2 años</w:t>
      </w:r>
    </w:p>
    <w:p w14:paraId="5CE1331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2. ¿Qué actividad realiza con mayor frecuencia durante su jornada?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4672EA0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Atender clientes</w:t>
      </w:r>
    </w:p>
    <w:p w14:paraId="4187F59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Registrar pagos</w:t>
      </w:r>
    </w:p>
    <w:p w14:paraId="17E66C4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Vender productos</w:t>
      </w:r>
    </w:p>
    <w:p w14:paraId="7DD52E1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Revisar membresías</w:t>
      </w:r>
    </w:p>
    <w:p w14:paraId="7655448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Coordinar reservas</w:t>
      </w:r>
    </w:p>
    <w:p w14:paraId="4033B12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Informar a instructores</w:t>
      </w:r>
    </w:p>
    <w:p w14:paraId="1A2046F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Otra: ___________</w:t>
      </w:r>
    </w:p>
    <w:p w14:paraId="634E453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3. ¿Qué medio utiliza con más frecuencia para registrar o consultar información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4CC3567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 físico</w:t>
      </w:r>
    </w:p>
    <w:p w14:paraId="7CD9894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Excel</w:t>
      </w:r>
    </w:p>
    <w:p w14:paraId="4074EF9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WhatsApp</w:t>
      </w:r>
    </w:p>
    <w:p w14:paraId="6117681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Recibos o documentos físicos</w:t>
      </w:r>
    </w:p>
    <w:p w14:paraId="5A02039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Conversación directa</w:t>
      </w:r>
    </w:p>
    <w:p w14:paraId="1A5096A4" w14:textId="77777777" w:rsidR="005A3C30" w:rsidRDefault="00000000">
      <w:pPr>
        <w:spacing w:after="0" w:line="240" w:lineRule="auto"/>
        <w:ind w:left="360"/>
        <w:rPr>
          <w:rFonts w:ascii="Times New Roman" w:hAnsi="Times New Roman" w:cs="Times New Roman"/>
          <w:sz w:val="20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utiliza un medio fijo</w:t>
      </w:r>
    </w:p>
    <w:p w14:paraId="3A9A4373" w14:textId="77777777" w:rsidR="00481EC6" w:rsidRPr="00572C63" w:rsidRDefault="00481EC6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</w:p>
    <w:p w14:paraId="20AFE2CD" w14:textId="77777777" w:rsidR="005A3C30" w:rsidRPr="00481EC6" w:rsidRDefault="00000000" w:rsidP="00481EC6">
      <w:pPr>
        <w:rPr>
          <w:rFonts w:ascii="Times New Roman" w:hAnsi="Times New Roman" w:cs="Times New Roman"/>
          <w:b/>
          <w:sz w:val="24"/>
          <w:szCs w:val="28"/>
          <w:lang w:val="es-EC"/>
        </w:rPr>
      </w:pPr>
      <w:r w:rsidRPr="00481EC6">
        <w:rPr>
          <w:rFonts w:ascii="Times New Roman" w:hAnsi="Times New Roman" w:cs="Times New Roman"/>
          <w:b/>
          <w:sz w:val="24"/>
          <w:szCs w:val="28"/>
          <w:lang w:val="es-EC"/>
        </w:rPr>
        <w:t xml:space="preserve">  Bloque 2. Pagos y control de membresías</w:t>
      </w:r>
    </w:p>
    <w:p w14:paraId="169CA86B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4. ¿Cómo registra actualmente los pagos o mensualidades de los clientes?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12F5D17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 físico</w:t>
      </w:r>
    </w:p>
    <w:p w14:paraId="7B71655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Excel</w:t>
      </w:r>
    </w:p>
    <w:p w14:paraId="484ACE9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WhatsApp</w:t>
      </w:r>
    </w:p>
    <w:p w14:paraId="78E56CD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Recibos manuales</w:t>
      </w:r>
    </w:p>
    <w:p w14:paraId="148CA3E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Se informa al dueño</w:t>
      </w:r>
    </w:p>
    <w:p w14:paraId="7279D42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los registro</w:t>
      </w:r>
    </w:p>
    <w:p w14:paraId="46CD9FB5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5. ¿Qué dificultad se presenta al registrar pagos?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974C92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Falta de tiempo</w:t>
      </w:r>
    </w:p>
    <w:p w14:paraId="7056CF2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Datos incompletos</w:t>
      </w:r>
    </w:p>
    <w:p w14:paraId="4D5655D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Pagos no confirmados</w:t>
      </w:r>
    </w:p>
    <w:p w14:paraId="04284CB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Errores al anotar</w:t>
      </w:r>
    </w:p>
    <w:p w14:paraId="1913A4A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Dificultad para consultar historial</w:t>
      </w:r>
    </w:p>
    <w:p w14:paraId="21A07FE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Ninguna</w:t>
      </w:r>
    </w:p>
    <w:p w14:paraId="25575D3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6. Cuando un cliente tiene la mensualidad vencida, ¿cómo se identifica actualmente?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23A0E05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Se revisa en cuaderno</w:t>
      </w:r>
    </w:p>
    <w:p w14:paraId="6DCAB0F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Se revisa en Excel</w:t>
      </w:r>
    </w:p>
    <w:p w14:paraId="13F39AE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Se pregunta al dueño</w:t>
      </w:r>
    </w:p>
    <w:p w14:paraId="038B033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Se consulta por WhatsApp</w:t>
      </w:r>
    </w:p>
    <w:p w14:paraId="0707004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No siempre se identifica</w:t>
      </w:r>
    </w:p>
    <w:p w14:paraId="32A2F04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Otro: ___________</w:t>
      </w:r>
    </w:p>
    <w:p w14:paraId="2FE87BA8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7. ¿Qué ocurre cuando no se encuentra rápidamente la información de pago de un cliente?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04DCA7C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Se demora la atención</w:t>
      </w:r>
    </w:p>
    <w:p w14:paraId="201D960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Se debe preguntar al dueño</w:t>
      </w:r>
    </w:p>
    <w:p w14:paraId="2A10388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Se revisan varios registros</w:t>
      </w:r>
    </w:p>
    <w:p w14:paraId="4B551AD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Se genera confusión con el cliente</w:t>
      </w:r>
    </w:p>
    <w:p w14:paraId="1AF3596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No suele ocurrir</w:t>
      </w:r>
    </w:p>
    <w:p w14:paraId="04B8F60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lastRenderedPageBreak/>
        <w:t>f) Otro: ___________</w:t>
      </w:r>
    </w:p>
    <w:p w14:paraId="46C3DDFC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572C63">
        <w:rPr>
          <w:lang w:val="es-EC"/>
        </w:rPr>
        <w:t xml:space="preserve">  </w:t>
      </w:r>
      <w:r w:rsidRPr="00481EC6">
        <w:rPr>
          <w:rFonts w:ascii="Times New Roman" w:hAnsi="Times New Roman" w:cs="Times New Roman"/>
          <w:b/>
          <w:lang w:val="es-EC"/>
        </w:rPr>
        <w:t>Bloque 3. Atención al cliente e información disponible</w:t>
      </w:r>
    </w:p>
    <w:p w14:paraId="6327EC27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8. ¿Qué información necesita consultar antes de atender a un cliente?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0D9B8BA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Estado de pago</w:t>
      </w:r>
    </w:p>
    <w:p w14:paraId="234A613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Fecha de vencimiento</w:t>
      </w:r>
    </w:p>
    <w:p w14:paraId="777F332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Tipo de membresía</w:t>
      </w:r>
    </w:p>
    <w:p w14:paraId="65DA01E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Rutina asignada</w:t>
      </w:r>
    </w:p>
    <w:p w14:paraId="7789127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Instructor responsable</w:t>
      </w:r>
    </w:p>
    <w:p w14:paraId="6095C3C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Horarios disponibles</w:t>
      </w:r>
    </w:p>
    <w:p w14:paraId="6C85A3C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Productos disponibles</w:t>
      </w:r>
    </w:p>
    <w:p w14:paraId="5DE80EDC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9. ¿Qué problema ocurre con mayor frecuencia en la atención al cliente?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2A8EEF8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Falta de información rápida</w:t>
      </w:r>
    </w:p>
    <w:p w14:paraId="4888E81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Demora en verificar pagos</w:t>
      </w:r>
    </w:p>
    <w:p w14:paraId="473B809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Confusión en horarios</w:t>
      </w:r>
    </w:p>
    <w:p w14:paraId="50C1AF7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Falta de comunicación con instructores</w:t>
      </w:r>
    </w:p>
    <w:p w14:paraId="3176784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Registro manual lento</w:t>
      </w:r>
    </w:p>
    <w:p w14:paraId="28F0E6C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Ninguno</w:t>
      </w:r>
    </w:p>
    <w:p w14:paraId="3CD32A5A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10. Para atender sin demoras, ¿qué dato necesita encontrar con mayor rapidez?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0C0C9D6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Estado de membresía</w:t>
      </w:r>
    </w:p>
    <w:p w14:paraId="5AFF690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Fecha de vencimiento</w:t>
      </w:r>
    </w:p>
    <w:p w14:paraId="136D585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Precio o tipo de servicio</w:t>
      </w:r>
    </w:p>
    <w:p w14:paraId="64E29B7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Disponibilidad de productos</w:t>
      </w:r>
    </w:p>
    <w:p w14:paraId="6472A48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Instructor responsable</w:t>
      </w:r>
    </w:p>
    <w:p w14:paraId="1D1EC4C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Novedades del cliente</w:t>
      </w:r>
    </w:p>
    <w:p w14:paraId="406F07A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Otro: ___________</w:t>
      </w:r>
    </w:p>
    <w:p w14:paraId="7E85DFA4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4. Ventas de productos e inventario</w:t>
      </w:r>
    </w:p>
    <w:p w14:paraId="70E1A371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11. ¿Cómo se registran las ventas de productos o suplementos?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1B48127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</w:t>
      </w:r>
    </w:p>
    <w:p w14:paraId="36F97F8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Excel</w:t>
      </w:r>
    </w:p>
    <w:p w14:paraId="1C9D3FA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Recibo físico</w:t>
      </w:r>
    </w:p>
    <w:p w14:paraId="579F773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WhatsApp</w:t>
      </w:r>
    </w:p>
    <w:p w14:paraId="1BADE78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Se informa al dueño</w:t>
      </w:r>
    </w:p>
    <w:p w14:paraId="7998F33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A veces no se registran</w:t>
      </w:r>
    </w:p>
    <w:p w14:paraId="7BB8AEB8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12. ¿Qué problema se presenta al vender productos?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7713CC5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No saber el stock disponible</w:t>
      </w:r>
    </w:p>
    <w:p w14:paraId="4D931D6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Olvidar registrar la venta</w:t>
      </w:r>
    </w:p>
    <w:p w14:paraId="1FDC566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No actualizar el inventario</w:t>
      </w:r>
    </w:p>
    <w:p w14:paraId="62EC9B8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No conocer precios</w:t>
      </w:r>
    </w:p>
    <w:p w14:paraId="2A1703D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No emitir comprobante</w:t>
      </w:r>
    </w:p>
    <w:p w14:paraId="4FFA8C9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Ninguno</w:t>
      </w:r>
    </w:p>
    <w:p w14:paraId="59EF8B7D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13. ¿Qué información sobre productos necesita tener disponible durante la atención?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55C71B1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Precio</w:t>
      </w:r>
    </w:p>
    <w:p w14:paraId="5266412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Stock disponible</w:t>
      </w:r>
    </w:p>
    <w:p w14:paraId="37DE572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Producto agotado</w:t>
      </w:r>
    </w:p>
    <w:p w14:paraId="67C3234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Fecha de ingreso</w:t>
      </w:r>
    </w:p>
    <w:p w14:paraId="442E258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Producto más vendido</w:t>
      </w:r>
    </w:p>
    <w:p w14:paraId="39627CB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Categoría del producto</w:t>
      </w:r>
    </w:p>
    <w:p w14:paraId="1258508E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5. Comunicación interna con instructores y dueño</w:t>
      </w:r>
    </w:p>
    <w:p w14:paraId="61170EA8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14. ¿Qué tipo de novedad necesita comunicar con mayor frecuencia a los instructores o al dueño?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4C9A304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Nuevos clientes inscritos</w:t>
      </w:r>
    </w:p>
    <w:p w14:paraId="523AE73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Clientes inactivos</w:t>
      </w:r>
    </w:p>
    <w:p w14:paraId="38C3FCA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Clientes con pagos vencidos</w:t>
      </w:r>
    </w:p>
    <w:p w14:paraId="51C0287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Cambios de horario</w:t>
      </w:r>
    </w:p>
    <w:p w14:paraId="53DD7E5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Observaciones del cliente</w:t>
      </w:r>
    </w:p>
    <w:p w14:paraId="7344243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Reservas o evaluaciones</w:t>
      </w:r>
    </w:p>
    <w:p w14:paraId="182E7208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15. ¿Qué medio usa más para comunicar novedades del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48D94FC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WhatsApp</w:t>
      </w:r>
    </w:p>
    <w:p w14:paraId="53D6924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lastRenderedPageBreak/>
        <w:t>b) Llamadas</w:t>
      </w:r>
    </w:p>
    <w:p w14:paraId="69B7B4B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Cuaderno</w:t>
      </w:r>
    </w:p>
    <w:p w14:paraId="479BDBE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Conversación directa</w:t>
      </w:r>
    </w:p>
    <w:p w14:paraId="414FA1C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Recibos o notas físicas</w:t>
      </w:r>
    </w:p>
    <w:p w14:paraId="26FD407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Otro: ___________</w:t>
      </w:r>
    </w:p>
    <w:p w14:paraId="5C9F8094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16. ¿Qué dificultad se presenta al compartir novedades con instructores o dueño?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6E149C0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La información se olvida</w:t>
      </w:r>
    </w:p>
    <w:p w14:paraId="27B3D3A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La información llega tarde</w:t>
      </w:r>
    </w:p>
    <w:p w14:paraId="38CC60C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No queda registro de la novedad</w:t>
      </w:r>
    </w:p>
    <w:p w14:paraId="13AA60D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No se sabe quién debe atenderla</w:t>
      </w:r>
    </w:p>
    <w:p w14:paraId="0A5276D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Se comunica por varios medios</w:t>
      </w:r>
    </w:p>
    <w:p w14:paraId="18A6FD2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Ninguna</w:t>
      </w:r>
    </w:p>
    <w:p w14:paraId="594AF7EB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6. Carga de trabajo y necesidades de mejora</w:t>
      </w:r>
    </w:p>
    <w:p w14:paraId="2C15CD09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17. ¿Qué actividad se repite con mayor frecuencia y podría organizarse mejor?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B67A3D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Registro de pagos</w:t>
      </w:r>
    </w:p>
    <w:p w14:paraId="32064E1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Consulta de membresías</w:t>
      </w:r>
    </w:p>
    <w:p w14:paraId="36EDDAE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Registro de ventas</w:t>
      </w:r>
    </w:p>
    <w:p w14:paraId="5DF301D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Control de inventario</w:t>
      </w:r>
    </w:p>
    <w:p w14:paraId="4E9A8AF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Comunicación con instructores</w:t>
      </w:r>
    </w:p>
    <w:p w14:paraId="19D21B3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Coordinación de reservas</w:t>
      </w:r>
    </w:p>
    <w:p w14:paraId="2C6B05F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18. ¿Qué mejora recomendaría para que el trabajo administrativo sea más ordenado?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(Abierta)</w:t>
      </w:r>
    </w:p>
    <w:p w14:paraId="20D1A22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Respuesta: ________________________________________________________________________</w:t>
      </w:r>
    </w:p>
    <w:p w14:paraId="2546E44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Respuesta: ________________________________________________________________________</w:t>
      </w:r>
    </w:p>
    <w:p w14:paraId="2BB0220E" w14:textId="77777777" w:rsidR="005A3C30" w:rsidRPr="00572C63" w:rsidRDefault="00000000">
      <w:pPr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lang w:val="es-EC"/>
        </w:rPr>
        <w:br w:type="page"/>
      </w:r>
    </w:p>
    <w:p w14:paraId="1F1737A6" w14:textId="77777777" w:rsidR="005A3C30" w:rsidRPr="00572C63" w:rsidRDefault="00000000">
      <w:pPr>
        <w:spacing w:before="160" w:after="80" w:line="240" w:lineRule="auto"/>
        <w:jc w:val="center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sz w:val="28"/>
          <w:lang w:val="es-EC"/>
        </w:rPr>
        <w:lastRenderedPageBreak/>
        <w:t>Encuesta dirigida a instructores del gimnasio</w:t>
      </w:r>
    </w:p>
    <w:p w14:paraId="58BE967F" w14:textId="77777777" w:rsidR="005A3C30" w:rsidRPr="00572C63" w:rsidRDefault="00000000">
      <w:pPr>
        <w:spacing w:after="4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 xml:space="preserve">Objetivo: </w:t>
      </w:r>
      <w:r w:rsidRPr="00572C63">
        <w:rPr>
          <w:rFonts w:ascii="Times New Roman" w:hAnsi="Times New Roman" w:cs="Times New Roman"/>
          <w:lang w:val="es-EC"/>
        </w:rPr>
        <w:t>Identificar necesidades relacionadas con información inicial del alumno, rutinas, seguimiento, progreso físico, comunicación operativa y decisiones de entrenamiento.</w:t>
      </w:r>
    </w:p>
    <w:p w14:paraId="22A07302" w14:textId="77777777" w:rsidR="005A3C30" w:rsidRPr="00572C63" w:rsidRDefault="00000000">
      <w:pPr>
        <w:spacing w:after="12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 xml:space="preserve">Instrucción: </w:t>
      </w:r>
      <w:r w:rsidRPr="00572C63">
        <w:rPr>
          <w:rFonts w:ascii="Times New Roman" w:hAnsi="Times New Roman" w:cs="Times New Roman"/>
          <w:lang w:val="es-EC"/>
        </w:rPr>
        <w:t>Marque la opción que mejor represente su experiencia. En las preguntas de selección múltiple puede escoger más de una opción. Las preguntas buscan conocer procesos actuales, dificultades, información necesaria y oportunidades de mejora, sin adelantar soluciones tecnológicas.</w:t>
      </w:r>
    </w:p>
    <w:p w14:paraId="0068EAA6" w14:textId="77777777" w:rsidR="005A3C30" w:rsidRPr="00572C63" w:rsidRDefault="00000000" w:rsidP="00481EC6">
      <w:pPr>
        <w:rPr>
          <w:lang w:val="es-EC"/>
        </w:rPr>
      </w:pPr>
      <w:r w:rsidRPr="00572C63">
        <w:rPr>
          <w:lang w:val="es-EC"/>
        </w:rPr>
        <w:t xml:space="preserve">  </w:t>
      </w:r>
      <w:r w:rsidRPr="00481EC6">
        <w:rPr>
          <w:rFonts w:ascii="Times New Roman" w:hAnsi="Times New Roman" w:cs="Times New Roman"/>
          <w:b/>
          <w:lang w:val="es-EC"/>
        </w:rPr>
        <w:t>Bloque 1. Caracterización del rol técnico</w:t>
      </w:r>
    </w:p>
    <w:p w14:paraId="53FE8A64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1. ¿Cuánto tiempo lleva colaborando o trabajando como instructor en el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670FFEF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Menos de 6 meses</w:t>
      </w:r>
    </w:p>
    <w:p w14:paraId="6BB5FDE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De 6 meses a 1 año</w:t>
      </w:r>
    </w:p>
    <w:p w14:paraId="3FDAB0D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De 1 a 2 años</w:t>
      </w:r>
    </w:p>
    <w:p w14:paraId="43BF99E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Más de 2 años</w:t>
      </w:r>
    </w:p>
    <w:p w14:paraId="287FEC51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2. ¿Qué tipo de tareas realiza con mayor frecuencia?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4E99982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Asignación de rutinas</w:t>
      </w:r>
    </w:p>
    <w:p w14:paraId="756EB08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Seguimiento de alumnos</w:t>
      </w:r>
    </w:p>
    <w:p w14:paraId="3277639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Corrección de técnica</w:t>
      </w:r>
    </w:p>
    <w:p w14:paraId="2934806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Evaluación física</w:t>
      </w:r>
    </w:p>
    <w:p w14:paraId="5E2DF1F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Comunicación con asistentes</w:t>
      </w:r>
    </w:p>
    <w:p w14:paraId="23A94E3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Orientación general al alumno</w:t>
      </w:r>
    </w:p>
    <w:p w14:paraId="3129EBD2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3. ¿Qué medio utiliza con mayor frecuencia para registrar o consultar información de los alumnos?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3048A35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 físico</w:t>
      </w:r>
    </w:p>
    <w:p w14:paraId="6DAF287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Hoja impresa</w:t>
      </w:r>
    </w:p>
    <w:p w14:paraId="73AFE0E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WhatsApp</w:t>
      </w:r>
    </w:p>
    <w:p w14:paraId="3D53D40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Excel</w:t>
      </w:r>
    </w:p>
    <w:p w14:paraId="53F945B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Aplicación externa</w:t>
      </w:r>
    </w:p>
    <w:p w14:paraId="1CF35F8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utiliza un medio fijo</w:t>
      </w:r>
    </w:p>
    <w:p w14:paraId="3FA4C224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2. Información inicial del alumno</w:t>
      </w:r>
    </w:p>
    <w:p w14:paraId="2EB8C1D6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4. ¿Qué información necesita conocer antes de asignar una rutina a un alumno?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00F0F1A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Edad</w:t>
      </w:r>
    </w:p>
    <w:p w14:paraId="3673756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Peso</w:t>
      </w:r>
    </w:p>
    <w:p w14:paraId="066AB85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Objetivo físico</w:t>
      </w:r>
    </w:p>
    <w:p w14:paraId="472DFBE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Lesiones</w:t>
      </w:r>
    </w:p>
    <w:p w14:paraId="4A26A0A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Experiencia previa</w:t>
      </w:r>
    </w:p>
    <w:p w14:paraId="46EDA2D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Frecuencia de asistencia</w:t>
      </w:r>
    </w:p>
    <w:p w14:paraId="258D2E8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Rutina anterior</w:t>
      </w:r>
    </w:p>
    <w:p w14:paraId="343FE19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h) Restricciones médicas</w:t>
      </w:r>
    </w:p>
    <w:p w14:paraId="11BF30AF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5. ¿Cómo se entera actualmente de que un alumno nuevo ingresó al gimnasio?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6EBB6B9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Me informa el dueño</w:t>
      </w:r>
    </w:p>
    <w:p w14:paraId="271B344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Me informa el asistente</w:t>
      </w:r>
    </w:p>
    <w:p w14:paraId="59B273D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Me escribe el alumno</w:t>
      </w:r>
    </w:p>
    <w:p w14:paraId="2E13FC3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Lo identifico en el momento</w:t>
      </w:r>
    </w:p>
    <w:p w14:paraId="4FBEB6E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No siempre me entero</w:t>
      </w:r>
    </w:p>
    <w:p w14:paraId="627B59E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Otro: ___________</w:t>
      </w:r>
    </w:p>
    <w:p w14:paraId="31344C7B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6. ¿Qué información debería recibir cuando se registra un alumno nuevo?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3E66DD8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Nombre</w:t>
      </w:r>
    </w:p>
    <w:p w14:paraId="0B4E666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Edad</w:t>
      </w:r>
    </w:p>
    <w:p w14:paraId="59BA704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Objetivo</w:t>
      </w:r>
    </w:p>
    <w:p w14:paraId="60713F5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Experiencia previa</w:t>
      </w:r>
    </w:p>
    <w:p w14:paraId="73988CC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Lesiones</w:t>
      </w:r>
    </w:p>
    <w:p w14:paraId="3E5D9EC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Horario de asistencia</w:t>
      </w:r>
    </w:p>
    <w:p w14:paraId="28A06B0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Tipo de membresía</w:t>
      </w:r>
    </w:p>
    <w:p w14:paraId="2D37546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h) Observaciones iniciales</w:t>
      </w:r>
    </w:p>
    <w:p w14:paraId="3EAE7B64" w14:textId="77777777" w:rsidR="005A3C30" w:rsidRPr="00572C63" w:rsidRDefault="00000000" w:rsidP="00481EC6">
      <w:pPr>
        <w:rPr>
          <w:lang w:val="es-EC"/>
        </w:rPr>
      </w:pPr>
      <w:r w:rsidRPr="00572C63">
        <w:rPr>
          <w:lang w:val="es-EC"/>
        </w:rPr>
        <w:t xml:space="preserve"> </w:t>
      </w:r>
      <w:r w:rsidRPr="00481EC6">
        <w:rPr>
          <w:rFonts w:ascii="Times New Roman" w:hAnsi="Times New Roman" w:cs="Times New Roman"/>
          <w:b/>
          <w:lang w:val="es-EC"/>
        </w:rPr>
        <w:t xml:space="preserve"> Bloque 3. Registro y ajuste de rutinas</w:t>
      </w:r>
    </w:p>
    <w:p w14:paraId="46C08218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7. ¿Cómo registra actualmente las rutinas de los alumnos?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624BB99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Cuaderno</w:t>
      </w:r>
    </w:p>
    <w:p w14:paraId="0E1BE51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lastRenderedPageBreak/>
        <w:t>b) Hoja impresa</w:t>
      </w:r>
    </w:p>
    <w:p w14:paraId="5F31952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WhatsApp</w:t>
      </w:r>
    </w:p>
    <w:p w14:paraId="0C32D5A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Excel</w:t>
      </w:r>
    </w:p>
    <w:p w14:paraId="153C1AA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Aplicación externa</w:t>
      </w:r>
    </w:p>
    <w:p w14:paraId="3DD7331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se registran formalmente</w:t>
      </w:r>
    </w:p>
    <w:p w14:paraId="03D0AD17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8. ¿Qué problema se presenta con mayor frecuencia al ajustar rutinas?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778CFEC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No recordar la rutina anterior</w:t>
      </w:r>
    </w:p>
    <w:p w14:paraId="7716232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No tener datos del progreso</w:t>
      </w:r>
    </w:p>
    <w:p w14:paraId="2750794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Falta de información del alumno</w:t>
      </w:r>
    </w:p>
    <w:p w14:paraId="554A2D8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Poco tiempo para evaluar</w:t>
      </w:r>
    </w:p>
    <w:p w14:paraId="19C07FF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Falta de comunicación con el alumno</w:t>
      </w:r>
    </w:p>
    <w:p w14:paraId="08FAC36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Ninguno</w:t>
      </w:r>
    </w:p>
    <w:p w14:paraId="17266277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9. Cuando se requiere modificar una rutina o carga de entrenamiento, ¿cómo se toma actualmente esa decisión?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369C3D3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Según evaluación del instructor</w:t>
      </w:r>
    </w:p>
    <w:p w14:paraId="22E5DDA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Según comentario del alumno</w:t>
      </w:r>
    </w:p>
    <w:p w14:paraId="6774DB4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Según observación durante el entrenamiento</w:t>
      </w:r>
    </w:p>
    <w:p w14:paraId="090D38E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Según asistencia o constancia del alumno</w:t>
      </w:r>
    </w:p>
    <w:p w14:paraId="5B4D481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Se decide según el caso</w:t>
      </w:r>
    </w:p>
    <w:p w14:paraId="3ED3877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No existe un procedimiento definido</w:t>
      </w:r>
    </w:p>
    <w:p w14:paraId="54003299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10. ¿Qué información no debería faltar en el historial de entrenamiento del alumno?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26A2000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Rutinas anteriores</w:t>
      </w:r>
    </w:p>
    <w:p w14:paraId="2FE814B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Cargas utilizadas</w:t>
      </w:r>
    </w:p>
    <w:p w14:paraId="756E7F5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Asistencia</w:t>
      </w:r>
    </w:p>
    <w:p w14:paraId="2B186A4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Medidas corporales</w:t>
      </w:r>
    </w:p>
    <w:p w14:paraId="62B0E8E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Lesiones</w:t>
      </w:r>
    </w:p>
    <w:p w14:paraId="37E39C9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Objetivos</w:t>
      </w:r>
    </w:p>
    <w:p w14:paraId="31FC23C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Observaciones del instructor</w:t>
      </w:r>
    </w:p>
    <w:p w14:paraId="30F65779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481EC6">
        <w:rPr>
          <w:rFonts w:ascii="Times New Roman" w:hAnsi="Times New Roman" w:cs="Times New Roman"/>
          <w:b/>
          <w:lang w:val="es-EC"/>
        </w:rPr>
        <w:t xml:space="preserve">  Bloque 4. Seguimiento y progreso del alumno</w:t>
      </w:r>
    </w:p>
    <w:p w14:paraId="75869B4A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11. ¿Cuál es la principal dificultad al dar seguimiento a los alumnos?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48005A0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Falta de tiempo</w:t>
      </w:r>
    </w:p>
    <w:p w14:paraId="508A60A2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Muchos alumnos al mismo tiempo</w:t>
      </w:r>
    </w:p>
    <w:p w14:paraId="67AA197D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Falta de historial</w:t>
      </w:r>
    </w:p>
    <w:p w14:paraId="03A0CD2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Falta de datos físicos</w:t>
      </w:r>
    </w:p>
    <w:p w14:paraId="4AEBAEA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Falta de registro de progreso</w:t>
      </w:r>
    </w:p>
    <w:p w14:paraId="4E983A2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Comunicación limitada</w:t>
      </w:r>
    </w:p>
    <w:p w14:paraId="40FC8D57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12. ¿Qué datos del alumno deberían guardarse para mejorar el seguimiento?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33C716E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Peso</w:t>
      </w:r>
    </w:p>
    <w:p w14:paraId="77C65CA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Medidas corporales</w:t>
      </w:r>
    </w:p>
    <w:p w14:paraId="0FDD707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Objetivo</w:t>
      </w:r>
    </w:p>
    <w:p w14:paraId="3D30AAE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Asistencia</w:t>
      </w:r>
    </w:p>
    <w:p w14:paraId="0F19045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Rutina asignada</w:t>
      </w:r>
    </w:p>
    <w:p w14:paraId="4DC8155B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Cargas utilizadas</w:t>
      </w:r>
    </w:p>
    <w:p w14:paraId="0FE8342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Progreso</w:t>
      </w:r>
    </w:p>
    <w:p w14:paraId="5A258BD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h) Observaciones</w:t>
      </w:r>
    </w:p>
    <w:p w14:paraId="6D71ADFC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13. ¿Qué resumen de información le ayudaría más durante el seguimiento?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múltiple)</w:t>
      </w:r>
    </w:p>
    <w:p w14:paraId="3D2C8D51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Lista de alumnos asignados</w:t>
      </w:r>
    </w:p>
    <w:p w14:paraId="71361E2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Historial de rutinas</w:t>
      </w:r>
    </w:p>
    <w:p w14:paraId="442F0A0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Registro de asistencia</w:t>
      </w:r>
    </w:p>
    <w:p w14:paraId="5BA02B7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Avance físico</w:t>
      </w:r>
    </w:p>
    <w:p w14:paraId="2AB089A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Clientes inactivos</w:t>
      </w:r>
    </w:p>
    <w:p w14:paraId="519D136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Rutinas pendientes de actualizar</w:t>
      </w:r>
    </w:p>
    <w:p w14:paraId="11FDFA16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14. ¿Qué situación afecta más la calidad del acompañamiento al alumno?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76FE326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Falta de tiempo</w:t>
      </w:r>
    </w:p>
    <w:p w14:paraId="7A6A1BBE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Falta de organización</w:t>
      </w:r>
    </w:p>
    <w:p w14:paraId="53B73A4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Falta de datos</w:t>
      </w:r>
    </w:p>
    <w:p w14:paraId="374402D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Exceso de alumnos</w:t>
      </w:r>
    </w:p>
    <w:p w14:paraId="472F049F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Falta de seguimiento</w:t>
      </w:r>
    </w:p>
    <w:p w14:paraId="71D118E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lastRenderedPageBreak/>
        <w:t>f) Falta de herramientas</w:t>
      </w:r>
    </w:p>
    <w:p w14:paraId="7DB5719E" w14:textId="77777777" w:rsidR="005A3C30" w:rsidRPr="00481EC6" w:rsidRDefault="00000000" w:rsidP="00481EC6">
      <w:pPr>
        <w:rPr>
          <w:rFonts w:ascii="Times New Roman" w:hAnsi="Times New Roman" w:cs="Times New Roman"/>
          <w:b/>
          <w:lang w:val="es-EC"/>
        </w:rPr>
      </w:pPr>
      <w:r w:rsidRPr="00572C63">
        <w:rPr>
          <w:lang w:val="es-EC"/>
        </w:rPr>
        <w:t xml:space="preserve">  </w:t>
      </w:r>
      <w:r w:rsidRPr="00481EC6">
        <w:rPr>
          <w:rFonts w:ascii="Times New Roman" w:hAnsi="Times New Roman" w:cs="Times New Roman"/>
          <w:b/>
          <w:lang w:val="es-EC"/>
        </w:rPr>
        <w:t>Bloque 5. Decisiones, carga de trabajo y oportunidades de mejora</w:t>
      </w:r>
    </w:p>
    <w:p w14:paraId="34D4A59F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15. ¿Qué actividad relacionada con el seguimiento de alumnos considera más repetitiva o difícil de controlar?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CE29BE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Revisar asistencia</w:t>
      </w:r>
    </w:p>
    <w:p w14:paraId="7C83D04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Recordar rutinas anteriores</w:t>
      </w:r>
    </w:p>
    <w:p w14:paraId="67D9E1B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Identificar bajo progreso</w:t>
      </w:r>
    </w:p>
    <w:p w14:paraId="2CB55D6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Ajustar cargas de entrenamiento</w:t>
      </w:r>
    </w:p>
    <w:p w14:paraId="44CC570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Organizar objetivos del alumno</w:t>
      </w:r>
    </w:p>
    <w:p w14:paraId="6E32E2D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Registrar observaciones del entrenamiento</w:t>
      </w:r>
    </w:p>
    <w:p w14:paraId="3134EFE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16. ¿Qué proceso del seguimiento al alumno debería organizarse mejor para facilitar su trabajo?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56E53C5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Registro de rutinas</w:t>
      </w:r>
    </w:p>
    <w:p w14:paraId="3348253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Consulta del historial del alumno</w:t>
      </w:r>
    </w:p>
    <w:p w14:paraId="71C808B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Registro del progreso</w:t>
      </w:r>
    </w:p>
    <w:p w14:paraId="22024F1C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Control de asistencia</w:t>
      </w:r>
    </w:p>
    <w:p w14:paraId="4DA1B2B9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Comunicación con asistentes</w:t>
      </w:r>
    </w:p>
    <w:p w14:paraId="4F523CF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Actualización de observaciones</w:t>
      </w:r>
    </w:p>
    <w:p w14:paraId="20F9E72A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b/>
          <w:lang w:val="es-EC"/>
        </w:rPr>
        <w:t>17. Cuando un alumno no muestra el avance esperado, ¿qué información revisa primero?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(Selección única)</w:t>
      </w:r>
    </w:p>
    <w:p w14:paraId="2E25ED68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a) Asistencia</w:t>
      </w:r>
    </w:p>
    <w:p w14:paraId="00117CA3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b) Rutina realizada</w:t>
      </w:r>
    </w:p>
    <w:p w14:paraId="39E7222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c) Cargas utilizadas</w:t>
      </w:r>
    </w:p>
    <w:p w14:paraId="73150635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d) Objetivo inicial</w:t>
      </w:r>
    </w:p>
    <w:p w14:paraId="089C0BE7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e) Medidas o peso</w:t>
      </w:r>
    </w:p>
    <w:p w14:paraId="65815F1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f) Observaciones previas</w:t>
      </w:r>
    </w:p>
    <w:p w14:paraId="2F296B04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  <w:lang w:val="es-EC"/>
        </w:rPr>
      </w:pPr>
      <w:r w:rsidRPr="00572C63">
        <w:rPr>
          <w:rFonts w:ascii="Times New Roman" w:hAnsi="Times New Roman" w:cs="Times New Roman"/>
          <w:sz w:val="20"/>
          <w:lang w:val="es-EC"/>
        </w:rPr>
        <w:t>g) No existe información suficiente</w:t>
      </w:r>
    </w:p>
    <w:p w14:paraId="62FB4FBE" w14:textId="77777777" w:rsidR="005A3C30" w:rsidRPr="00572C63" w:rsidRDefault="00000000">
      <w:pPr>
        <w:spacing w:before="60" w:after="0" w:line="240" w:lineRule="auto"/>
        <w:rPr>
          <w:rFonts w:ascii="Times New Roman" w:hAnsi="Times New Roman" w:cs="Times New Roman"/>
        </w:rPr>
      </w:pPr>
      <w:r w:rsidRPr="00572C63">
        <w:rPr>
          <w:rFonts w:ascii="Times New Roman" w:hAnsi="Times New Roman" w:cs="Times New Roman"/>
          <w:b/>
          <w:lang w:val="es-EC"/>
        </w:rPr>
        <w:t>18. Desde su experiencia, ¿qué mejora ayudaría a brindar un mejor seguimiento a los alumnos?</w:t>
      </w:r>
      <w:r w:rsidRPr="00572C63">
        <w:rPr>
          <w:rFonts w:ascii="Times New Roman" w:hAnsi="Times New Roman" w:cs="Times New Roman"/>
          <w:i/>
          <w:sz w:val="20"/>
          <w:lang w:val="es-EC"/>
        </w:rPr>
        <w:t xml:space="preserve"> </w:t>
      </w:r>
      <w:r w:rsidRPr="00572C63">
        <w:rPr>
          <w:rFonts w:ascii="Times New Roman" w:hAnsi="Times New Roman" w:cs="Times New Roman"/>
          <w:i/>
          <w:sz w:val="20"/>
        </w:rPr>
        <w:t>(</w:t>
      </w:r>
      <w:proofErr w:type="spellStart"/>
      <w:r w:rsidRPr="00572C63">
        <w:rPr>
          <w:rFonts w:ascii="Times New Roman" w:hAnsi="Times New Roman" w:cs="Times New Roman"/>
          <w:i/>
          <w:sz w:val="20"/>
        </w:rPr>
        <w:t>Abierta</w:t>
      </w:r>
      <w:proofErr w:type="spellEnd"/>
      <w:r w:rsidRPr="00572C63">
        <w:rPr>
          <w:rFonts w:ascii="Times New Roman" w:hAnsi="Times New Roman" w:cs="Times New Roman"/>
          <w:i/>
          <w:sz w:val="20"/>
        </w:rPr>
        <w:t>)</w:t>
      </w:r>
    </w:p>
    <w:p w14:paraId="5E2F1D50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72C63">
        <w:rPr>
          <w:rFonts w:ascii="Times New Roman" w:hAnsi="Times New Roman" w:cs="Times New Roman"/>
          <w:sz w:val="20"/>
        </w:rPr>
        <w:t>Respuesta: ________________________________________________________________________</w:t>
      </w:r>
    </w:p>
    <w:p w14:paraId="5084787A" w14:textId="77777777" w:rsidR="005A3C30" w:rsidRPr="00572C63" w:rsidRDefault="0000000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72C63">
        <w:rPr>
          <w:rFonts w:ascii="Times New Roman" w:hAnsi="Times New Roman" w:cs="Times New Roman"/>
          <w:sz w:val="20"/>
        </w:rPr>
        <w:t>Respuesta: ________________________________________________________________________</w:t>
      </w:r>
    </w:p>
    <w:p w14:paraId="050EC82D" w14:textId="77777777" w:rsidR="005A3C30" w:rsidRPr="00572C63" w:rsidRDefault="005A3C30">
      <w:pPr>
        <w:rPr>
          <w:rFonts w:ascii="Times New Roman" w:hAnsi="Times New Roman" w:cs="Times New Roman"/>
        </w:rPr>
      </w:pPr>
    </w:p>
    <w:p w14:paraId="23221062" w14:textId="77777777" w:rsidR="005A3C30" w:rsidRPr="00572C63" w:rsidRDefault="00000000">
      <w:pPr>
        <w:spacing w:before="120" w:after="0" w:line="240" w:lineRule="auto"/>
        <w:jc w:val="center"/>
        <w:rPr>
          <w:rFonts w:ascii="Times New Roman" w:hAnsi="Times New Roman" w:cs="Times New Roman"/>
        </w:rPr>
      </w:pPr>
      <w:r w:rsidRPr="00572C63">
        <w:rPr>
          <w:rFonts w:ascii="Times New Roman" w:hAnsi="Times New Roman" w:cs="Times New Roman"/>
          <w:i/>
          <w:sz w:val="18"/>
        </w:rPr>
        <w:t>AfroGym - Instrumentos de elicitación de requisitos</w:t>
      </w:r>
    </w:p>
    <w:sectPr w:rsidR="005A3C30" w:rsidRPr="00572C6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115027">
    <w:abstractNumId w:val="8"/>
  </w:num>
  <w:num w:numId="2" w16cid:durableId="1042244253">
    <w:abstractNumId w:val="6"/>
  </w:num>
  <w:num w:numId="3" w16cid:durableId="1271205262">
    <w:abstractNumId w:val="5"/>
  </w:num>
  <w:num w:numId="4" w16cid:durableId="1615676013">
    <w:abstractNumId w:val="4"/>
  </w:num>
  <w:num w:numId="5" w16cid:durableId="276765479">
    <w:abstractNumId w:val="7"/>
  </w:num>
  <w:num w:numId="6" w16cid:durableId="1288003807">
    <w:abstractNumId w:val="3"/>
  </w:num>
  <w:num w:numId="7" w16cid:durableId="2090804454">
    <w:abstractNumId w:val="2"/>
  </w:num>
  <w:num w:numId="8" w16cid:durableId="2061974375">
    <w:abstractNumId w:val="1"/>
  </w:num>
  <w:num w:numId="9" w16cid:durableId="128530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6A8"/>
    <w:rsid w:val="0029639D"/>
    <w:rsid w:val="00326F90"/>
    <w:rsid w:val="00481EC6"/>
    <w:rsid w:val="00572C63"/>
    <w:rsid w:val="005A3C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82857"/>
  <w14:defaultImageDpi w14:val="300"/>
  <w15:docId w15:val="{80B5DC52-3951-43DF-8DFC-E45DC760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2469</Words>
  <Characters>13580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</cp:lastModifiedBy>
  <cp:revision>2</cp:revision>
  <dcterms:created xsi:type="dcterms:W3CDTF">2013-12-23T23:15:00Z</dcterms:created>
  <dcterms:modified xsi:type="dcterms:W3CDTF">2026-05-17T03:19:00Z</dcterms:modified>
  <cp:category/>
</cp:coreProperties>
</file>